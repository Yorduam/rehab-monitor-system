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left="4819"/>
      </w:pPr>
      <w:r>
        <w:rPr>
          <w:rFonts w:ascii="Times New Roman" w:hAnsi="Times New Roman"/>
          <w:b w:val="0"/>
          <w:i w:val="0"/>
          <w:sz w:val="24"/>
        </w:rPr>
        <w:t>Директору ГБУ ЦСИ Дианы Гурцкая</w:t>
      </w:r>
    </w:p>
    <w:p>
      <w:pPr>
        <w:spacing w:before="0" w:after="0" w:line="240" w:lineRule="auto"/>
        <w:ind w:left="4819"/>
      </w:pPr>
      <w:r>
        <w:rPr>
          <w:rFonts w:ascii="Times New Roman" w:hAnsi="Times New Roman"/>
          <w:b w:val="0"/>
          <w:i w:val="0"/>
          <w:sz w:val="24"/>
        </w:rPr>
        <w:t>Ф.В.Молькову</w:t>
      </w:r>
    </w:p>
    <w:p>
      <w:pPr>
        <w:spacing w:before="120" w:after="0" w:line="240" w:lineRule="auto"/>
        <w:ind w:left="4819"/>
      </w:pPr>
      <w:r>
        <w:rPr>
          <w:rFonts w:ascii="Times New Roman" w:hAnsi="Times New Roman"/>
          <w:b w:val="0"/>
          <w:i w:val="0"/>
          <w:sz w:val="24"/>
        </w:rPr>
        <w:t>от ${fullNameParent}</w:t>
      </w:r>
    </w:p>
    <w:p>
      <w:pPr>
        <w:spacing w:before="0" w:after="120" w:line="240" w:lineRule="auto"/>
        <w:ind w:left="4819"/>
      </w:pPr>
      <w:r>
        <w:rPr>
          <w:rFonts w:ascii="Times New Roman" w:hAnsi="Times New Roman"/>
          <w:b w:val="0"/>
          <w:i/>
          <w:sz w:val="18"/>
        </w:rPr>
        <w:t>(Ф.И.О. родителя / законного представителя несовершеннолетнего)</w:t>
      </w:r>
    </w:p>
    <w:p>
      <w:pPr>
        <w:spacing w:before="0" w:after="0" w:line="240" w:lineRule="auto"/>
        <w:ind w:left="4819"/>
      </w:pPr>
      <w:r>
        <w:rPr>
          <w:rFonts w:ascii="Times New Roman" w:hAnsi="Times New Roman"/>
          <w:b w:val="0"/>
          <w:i w:val="0"/>
          <w:sz w:val="24"/>
        </w:rPr>
        <w:t>паспорт: серия ${passportSerialParent}</w:t>
      </w:r>
    </w:p>
    <w:p>
      <w:pPr>
        <w:spacing w:before="0" w:after="0" w:line="240" w:lineRule="auto"/>
        <w:ind w:left="4819"/>
      </w:pPr>
      <w:r>
        <w:rPr>
          <w:rFonts w:ascii="Times New Roman" w:hAnsi="Times New Roman"/>
          <w:b w:val="0"/>
          <w:i w:val="0"/>
          <w:sz w:val="24"/>
        </w:rPr>
        <w:t>номер ${passportNumberParent}</w:t>
      </w:r>
    </w:p>
    <w:p>
      <w:pPr>
        <w:spacing w:before="0" w:after="0" w:line="240" w:lineRule="auto"/>
        <w:ind w:left="4819"/>
      </w:pPr>
      <w:r>
        <w:rPr>
          <w:rFonts w:ascii="Times New Roman" w:hAnsi="Times New Roman"/>
          <w:b w:val="0"/>
          <w:i w:val="0"/>
          <w:sz w:val="24"/>
        </w:rPr>
        <w:t>кем выдан: ${passportWhoParent}</w:t>
      </w:r>
    </w:p>
    <w:p>
      <w:pPr>
        <w:spacing w:before="0" w:after="0" w:line="240" w:lineRule="auto"/>
        <w:ind w:left="4819"/>
      </w:pPr>
      <w:r>
        <w:rPr>
          <w:rFonts w:ascii="Times New Roman" w:hAnsi="Times New Roman"/>
          <w:b w:val="0"/>
          <w:i w:val="0"/>
          <w:sz w:val="24"/>
        </w:rPr>
        <w:t>дата выдачи: ${passportDateParent}</w:t>
      </w:r>
    </w:p>
    <w:p>
      <w:pPr>
        <w:spacing w:before="0" w:after="0" w:line="240" w:lineRule="auto"/>
        <w:ind w:left="4819"/>
      </w:pPr>
      <w:r>
        <w:rPr>
          <w:rFonts w:ascii="Times New Roman" w:hAnsi="Times New Roman"/>
          <w:b w:val="0"/>
          <w:i w:val="0"/>
          <w:sz w:val="24"/>
        </w:rPr>
        <w:t>код подразделения: ${passportCodeParent}</w:t>
      </w:r>
    </w:p>
    <w:p>
      <w:pPr>
        <w:spacing w:before="0" w:after="0" w:line="240" w:lineRule="auto"/>
        <w:ind w:left="4819"/>
      </w:pPr>
      <w:r>
        <w:rPr>
          <w:rFonts w:ascii="Times New Roman" w:hAnsi="Times New Roman"/>
          <w:b w:val="0"/>
          <w:i w:val="0"/>
          <w:sz w:val="24"/>
        </w:rPr>
        <w:t>адрес регистрации: ${passportRegistrationParent}</w:t>
      </w:r>
    </w:p>
    <w:p>
      <w:pPr>
        <w:spacing w:before="0" w:after="0" w:line="240" w:lineRule="auto"/>
        <w:ind w:left="4819"/>
      </w:pPr>
      <w:r>
        <w:rPr>
          <w:rFonts w:ascii="Times New Roman" w:hAnsi="Times New Roman"/>
          <w:b w:val="0"/>
          <w:i w:val="0"/>
          <w:sz w:val="24"/>
        </w:rPr>
        <w:t>тел.: ${telephoneParent}</w:t>
      </w:r>
    </w:p>
    <w:p>
      <w:pPr>
        <w:spacing w:before="0" w:after="200" w:line="240" w:lineRule="auto"/>
      </w:pPr>
    </w:p>
    <w:p>
      <w:pPr>
        <w:spacing w:before="0" w:after="40" w:line="240" w:lineRule="auto"/>
        <w:jc w:val="center"/>
      </w:pPr>
      <w:r>
        <w:rPr>
          <w:rFonts w:ascii="Times New Roman" w:hAnsi="Times New Roman"/>
          <w:b/>
          <w:i w:val="0"/>
          <w:sz w:val="24"/>
        </w:rPr>
        <w:t>ЗАЯВЛЕНИЕ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о зачислении на реабилитационный курс социальной интеграции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лиц с ограничениями жизнедеятельности</w:t>
      </w:r>
    </w:p>
    <w:p>
      <w:pPr>
        <w:spacing w:before="0" w:after="160" w:line="240" w:lineRule="auto"/>
      </w:pPr>
    </w:p>
    <w:tbl>
      <w:tblPr>
        <w:tblW w:type="dxa" w:w="9638"/>
        <w:jc w:val="center"/>
        <w:tblLayout w:type="fixed"/>
        <w:tblCellMar>
          <w:top w:w="40" w:type="dxa"/>
          <w:left w:w="0" w:type="dxa"/>
          <w:bottom w:w="40" w:type="dxa"/>
          <w:right w:w="108" w:type="dxa"/>
        </w:tblCellMar>
        <w:tblLook w:firstColumn="1" w:firstRow="1" w:lastColumn="0" w:lastRow="0" w:noHBand="0" w:noVBand="1" w:val="04A0"/>
      </w:tblPr>
      <w:tblGrid>
        <w:gridCol w:w="3969"/>
        <w:gridCol w:w="5669"/>
      </w:tblGrid>
      <w:tr>
        <w:tc>
          <w:tcPr>
            <w:tcW w:type="dxa" w:w="3969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Прошу зачислить</w:t>
            </w:r>
          </w:p>
        </w:tc>
        <w:tc>
          <w:tcPr>
            <w:tcW w:type="dxa" w:w="5669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${fullName}</w:t>
            </w:r>
          </w:p>
        </w:tc>
      </w:tr>
      <w:tr>
        <w:tc>
          <w:tcPr>
            <w:tcW w:type="dxa" w:w="3969"/>
          </w:tcPr>
          <w:p>
            <w:pPr>
              <w:spacing w:before="0" w:after="80" w:line="240" w:lineRule="auto"/>
              <w:jc w:val="left"/>
            </w:pPr>
            <w:r>
              <w:rPr>
                <w:rFonts w:ascii="Times New Roman" w:hAnsi="Times New Roman"/>
                <w:b w:val="0"/>
                <w:i/>
                <w:sz w:val="18"/>
              </w:rPr>
              <w:t>(сына, дочь, подопечного)</w:t>
            </w:r>
          </w:p>
        </w:tc>
        <w:tc>
          <w:tcPr>
            <w:tcW w:type="dxa" w:w="5669"/>
          </w:tcPr>
          <w:p>
            <w:pPr>
              <w:spacing w:before="0" w:after="80" w:line="240" w:lineRule="auto"/>
              <w:jc w:val="center"/>
            </w:pPr>
            <w:r>
              <w:rPr>
                <w:rFonts w:ascii="Times New Roman" w:hAnsi="Times New Roman"/>
                <w:b w:val="0"/>
                <w:i/>
                <w:sz w:val="18"/>
              </w:rPr>
              <w:t>(Ф.И.О. полностью несовершеннолетнего)</w:t>
            </w:r>
          </w:p>
        </w:tc>
      </w:tr>
      <w:tr>
        <w:tc>
          <w:tcPr>
            <w:tcW w:type="dxa" w:w="3969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Дата рождения:</w:t>
            </w:r>
          </w:p>
        </w:tc>
        <w:tc>
          <w:tcPr>
            <w:tcW w:type="dxa" w:w="5669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${birthDate}</w:t>
            </w:r>
          </w:p>
        </w:tc>
      </w:tr>
      <w:tr>
        <w:tc>
          <w:tcPr>
            <w:tcW w:type="dxa" w:w="3969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Свидетельство о рождении / паспорт:</w:t>
            </w:r>
          </w:p>
        </w:tc>
        <w:tc>
          <w:tcPr>
            <w:tcW w:type="dxa" w:w="5669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${passportSerial} ${passportNumber}</w:t>
            </w:r>
          </w:p>
        </w:tc>
      </w:tr>
      <w:tr>
        <w:tc>
          <w:tcPr>
            <w:tcW w:type="dxa" w:w="3969"/>
          </w:tcPr>
          <w:p>
            <w:pPr>
              <w:spacing w:before="0" w:after="0" w:line="240" w:lineRule="auto"/>
            </w:pPr>
          </w:p>
        </w:tc>
        <w:tc>
          <w:tcPr>
            <w:tcW w:type="dxa" w:w="5669"/>
          </w:tcPr>
          <w:p>
            <w:pPr>
              <w:spacing w:before="0" w:after="80" w:line="240" w:lineRule="auto"/>
              <w:jc w:val="center"/>
            </w:pPr>
            <w:r>
              <w:rPr>
                <w:rFonts w:ascii="Times New Roman" w:hAnsi="Times New Roman"/>
                <w:b w:val="0"/>
                <w:i/>
                <w:sz w:val="18"/>
              </w:rPr>
              <w:t>(серия, номер)</w:t>
            </w:r>
          </w:p>
        </w:tc>
      </w:tr>
      <w:tr>
        <w:tc>
          <w:tcPr>
            <w:tcW w:type="dxa" w:w="3969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Кем выдан:</w:t>
            </w:r>
          </w:p>
        </w:tc>
        <w:tc>
          <w:tcPr>
            <w:tcW w:type="dxa" w:w="5669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${passportWho}</w:t>
            </w:r>
          </w:p>
        </w:tc>
      </w:tr>
      <w:tr>
        <w:tc>
          <w:tcPr>
            <w:tcW w:type="dxa" w:w="3969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Адрес регистрации:</w:t>
            </w:r>
          </w:p>
        </w:tc>
        <w:tc>
          <w:tcPr>
            <w:tcW w:type="dxa" w:w="5669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${passportRegistration}</w:t>
            </w:r>
          </w:p>
        </w:tc>
      </w:tr>
      <w:tr>
        <w:tc>
          <w:tcPr>
            <w:tcW w:type="dxa" w:w="3969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Адрес фактического места проживания:</w:t>
            </w:r>
          </w:p>
        </w:tc>
        <w:tc>
          <w:tcPr>
            <w:tcW w:type="dxa" w:w="5669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${address}</w:t>
            </w:r>
          </w:p>
        </w:tc>
      </w:tr>
      <w:tr>
        <w:tc>
          <w:tcPr>
            <w:tcW w:type="dxa" w:w="3969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Группа инвалидности:</w:t>
            </w:r>
          </w:p>
        </w:tc>
        <w:tc>
          <w:tcPr>
            <w:tcW w:type="dxa" w:w="5669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${disabledGroup}</w:t>
            </w:r>
          </w:p>
        </w:tc>
      </w:tr>
    </w:tbl>
    <w:p>
      <w:pPr>
        <w:spacing w:before="0" w:after="160" w:line="240" w:lineRule="auto"/>
      </w:pPr>
    </w:p>
    <w:p>
      <w:pPr>
        <w:spacing w:before="0" w:after="320" w:line="24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на реабилитационный курс социальной интеграции лиц с ограничениями жизнедеятельности в Государственное бюджетное учреждение города Москвы «Центр социальной интеграции Дианы Гурцкая» Департамента труда и социальной защиты населения города Москвы (ГБУ ЦСИ Дианы Гурцкая) для получения услуг по социальной интеграции лиц с ограничениями жизнедеятельности (далее – услуги) в соответствии с индивидуальным планом предоставления услуг на срок с «____» ______________ 20___ г. по «____» ______________ 20___ г.</w:t>
      </w:r>
    </w:p>
    <w:tbl>
      <w:tblPr>
        <w:tblW w:type="dxa" w:w="9638"/>
        <w:jc w:val="center"/>
        <w:tblLayout w:type="fixed"/>
        <w:tblCellMar>
          <w:top w:w="40" w:type="dxa"/>
          <w:left w:w="0" w:type="dxa"/>
          <w:bottom w:w="40" w:type="dxa"/>
          <w:right w:w="108" w:type="dxa"/>
        </w:tblCellMar>
        <w:tblLook w:firstColumn="1" w:firstRow="1" w:lastColumn="0" w:lastRow="0" w:noHBand="0" w:noVBand="1" w:val="04A0"/>
      </w:tblPr>
      <w:tblGrid>
        <w:gridCol w:w="3969"/>
        <w:gridCol w:w="5669"/>
      </w:tblGrid>
      <w:tr>
        <w:tc>
          <w:tcPr>
            <w:tcW w:type="dxa" w:w="3969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type="dxa" w:w="5669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${fullNameParent}</w:t>
            </w:r>
          </w:p>
        </w:tc>
      </w:tr>
      <w:tr>
        <w:tc>
          <w:tcPr>
            <w:tcW w:type="dxa" w:w="3969"/>
          </w:tcPr>
          <w:p>
            <w:pPr>
              <w:spacing w:before="0" w:after="80" w:line="240" w:lineRule="auto"/>
              <w:jc w:val="center"/>
            </w:pPr>
            <w:r>
              <w:rPr>
                <w:rFonts w:ascii="Times New Roman" w:hAnsi="Times New Roman"/>
                <w:b w:val="0"/>
                <w:i/>
                <w:sz w:val="18"/>
              </w:rPr>
              <w:t>(подпись родителя / законного представителя)</w:t>
            </w:r>
          </w:p>
        </w:tc>
        <w:tc>
          <w:tcPr>
            <w:tcW w:type="dxa" w:w="5669"/>
          </w:tcPr>
          <w:p>
            <w:pPr>
              <w:spacing w:before="0" w:after="80" w:line="240" w:lineRule="auto"/>
              <w:jc w:val="center"/>
            </w:pPr>
            <w:r>
              <w:rPr>
                <w:rFonts w:ascii="Times New Roman" w:hAnsi="Times New Roman"/>
                <w:b w:val="0"/>
                <w:i/>
                <w:sz w:val="18"/>
              </w:rPr>
              <w:t>(Ф.И.О. родителя / законного представителя)</w:t>
            </w:r>
          </w:p>
        </w:tc>
      </w:tr>
    </w:tbl>
    <w:p>
      <w:pPr>
        <w:spacing w:before="0" w:after="200" w:line="240" w:lineRule="auto"/>
      </w:pPr>
    </w:p>
    <w:p>
      <w:pPr>
        <w:spacing w:before="0" w:after="280" w:line="240" w:lineRule="auto"/>
      </w:pPr>
      <w:r>
        <w:rPr>
          <w:rFonts w:ascii="Times New Roman" w:hAnsi="Times New Roman"/>
          <w:b w:val="0"/>
          <w:i w:val="0"/>
          <w:sz w:val="24"/>
        </w:rPr>
        <w:t>«_____» ________________________ 20___ г.</w:t>
      </w:r>
    </w:p>
    <w:tbl>
      <w:tblPr>
        <w:tblW w:type="dxa" w:w="9638"/>
        <w:jc w:val="center"/>
        <w:tblLayout w:type="fixed"/>
        <w:tblCellMar>
          <w:top w:w="40" w:type="dxa"/>
          <w:left w:w="0" w:type="dxa"/>
          <w:bottom w:w="40" w:type="dxa"/>
          <w:right w:w="108" w:type="dxa"/>
        </w:tblCellMar>
        <w:tblLook w:firstColumn="1" w:firstRow="1" w:lastColumn="0" w:lastRow="0" w:noHBand="0" w:noVBand="1" w:val="04A0"/>
      </w:tblPr>
      <w:tblGrid>
        <w:gridCol w:w="6803"/>
        <w:gridCol w:w="2835"/>
      </w:tblGrid>
      <w:tr>
        <w:tc>
          <w:tcPr>
            <w:tcW w:type="dxa" w:w="6803"/>
          </w:tcPr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С Положением о порядке зачисления на реабилитационный курс социальной интеграции лиц с ограничениями жизнедеятельности в ГБУ ЦСИ Дианы Гурцкая ознакомлен(а)</w:t>
            </w:r>
          </w:p>
        </w:tc>
        <w:tc>
          <w:tcPr>
            <w:tcW w:type="dxa" w:w="2835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6803"/>
          </w:tcPr>
          <w:p>
            <w:pPr>
              <w:spacing w:before="0" w:after="160" w:line="240" w:lineRule="auto"/>
            </w:pPr>
          </w:p>
        </w:tc>
        <w:tc>
          <w:tcPr>
            <w:tcW w:type="dxa" w:w="2835"/>
          </w:tcPr>
          <w:p>
            <w:pPr>
              <w:spacing w:before="0" w:after="80" w:line="240" w:lineRule="auto"/>
              <w:jc w:val="center"/>
            </w:pPr>
            <w:r>
              <w:rPr>
                <w:rFonts w:ascii="Times New Roman" w:hAnsi="Times New Roman"/>
                <w:b w:val="0"/>
                <w:i/>
                <w:sz w:val="18"/>
              </w:rPr>
              <w:t>(подпись)</w:t>
            </w:r>
          </w:p>
        </w:tc>
      </w:tr>
      <w:tr>
        <w:tc>
          <w:tcPr>
            <w:tcW w:type="dxa" w:w="6803"/>
          </w:tcPr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С Положением о пропускном и внутриобъектовом режиме в ГБУ ЦСИ Дианы Гурцкая ознакомлен(а)</w:t>
            </w:r>
          </w:p>
        </w:tc>
        <w:tc>
          <w:tcPr>
            <w:tcW w:type="dxa" w:w="2835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6803"/>
          </w:tcPr>
          <w:p>
            <w:pPr>
              <w:spacing w:before="0" w:after="160" w:line="240" w:lineRule="auto"/>
            </w:pPr>
          </w:p>
        </w:tc>
        <w:tc>
          <w:tcPr>
            <w:tcW w:type="dxa" w:w="2835"/>
          </w:tcPr>
          <w:p>
            <w:pPr>
              <w:spacing w:before="0" w:after="80" w:line="240" w:lineRule="auto"/>
              <w:jc w:val="center"/>
            </w:pPr>
            <w:r>
              <w:rPr>
                <w:rFonts w:ascii="Times New Roman" w:hAnsi="Times New Roman"/>
                <w:b w:val="0"/>
                <w:i/>
                <w:sz w:val="18"/>
              </w:rPr>
              <w:t>(подпись)</w:t>
            </w:r>
          </w:p>
        </w:tc>
      </w:tr>
      <w:tr>
        <w:tc>
          <w:tcPr>
            <w:tcW w:type="dxa" w:w="6803"/>
          </w:tcPr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Подтверждаю своё согласие на обработку персональных данных, фото- и видеосъёмку, а также обнародование и дальнейшее использование изображения своего несовершеннолетнего ребёнка.</w:t>
            </w:r>
          </w:p>
        </w:tc>
        <w:tc>
          <w:tcPr>
            <w:tcW w:type="dxa" w:w="2835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6803"/>
          </w:tcPr>
          <w:p>
            <w:pPr>
              <w:spacing w:before="0" w:after="160" w:line="240" w:lineRule="auto"/>
            </w:pPr>
          </w:p>
        </w:tc>
        <w:tc>
          <w:tcPr>
            <w:tcW w:type="dxa" w:w="2835"/>
          </w:tcPr>
          <w:p>
            <w:pPr>
              <w:spacing w:before="0" w:after="80" w:line="240" w:lineRule="auto"/>
              <w:jc w:val="center"/>
            </w:pPr>
            <w:r>
              <w:rPr>
                <w:rFonts w:ascii="Times New Roman" w:hAnsi="Times New Roman"/>
                <w:b w:val="0"/>
                <w:i/>
                <w:sz w:val="18"/>
              </w:rPr>
              <w:t>(подпись)</w:t>
            </w:r>
          </w:p>
        </w:tc>
      </w:tr>
    </w:tbl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